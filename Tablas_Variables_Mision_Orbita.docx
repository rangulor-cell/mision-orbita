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Tablas de Variables - Proyecto Mision Orbita</w:t>
      </w:r>
    </w:p>
    <w:p>
      <w:pPr>
        <w:pStyle w:val="Heading1"/>
      </w:pPr>
      <w:r>
        <w:t>Ejercicio 1 - Recursos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tripulantes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Cantidad de tripulantes de la mision</w:t>
            </w:r>
          </w:p>
        </w:tc>
      </w:tr>
      <w:tr>
        <w:tc>
          <w:tcPr>
            <w:tcW w:type="dxa" w:w="2880"/>
          </w:tcPr>
          <w:p>
            <w:r>
              <w:t>dias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Duracion de la mision en dias</w:t>
            </w:r>
          </w:p>
        </w:tc>
      </w:tr>
      <w:tr>
        <w:tc>
          <w:tcPr>
            <w:tcW w:type="dxa" w:w="2880"/>
          </w:tcPr>
          <w:p>
            <w:r>
              <w:t>combustible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Combustible requerido</w:t>
            </w:r>
          </w:p>
        </w:tc>
      </w:tr>
      <w:tr>
        <w:tc>
          <w:tcPr>
            <w:tcW w:type="dxa" w:w="2880"/>
          </w:tcPr>
          <w:p>
            <w:r>
              <w:t>oxigeno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Oxigeno requerido</w:t>
            </w:r>
          </w:p>
        </w:tc>
      </w:tr>
      <w:tr>
        <w:tc>
          <w:tcPr>
            <w:tcW w:type="dxa" w:w="2880"/>
          </w:tcPr>
          <w:p>
            <w:r>
              <w:t>energia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Energia requerida</w:t>
            </w:r>
          </w:p>
        </w:tc>
      </w:tr>
      <w:tr>
        <w:tc>
          <w:tcPr>
            <w:tcW w:type="dxa" w:w="2880"/>
          </w:tcPr>
          <w:p>
            <w:r>
              <w:t>provisiones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Provisiones requeridas</w:t>
            </w:r>
          </w:p>
        </w:tc>
      </w:tr>
    </w:tbl>
    <w:p/>
    <w:p>
      <w:pPr>
        <w:pStyle w:val="Heading1"/>
      </w:pPr>
      <w:r>
        <w:t>Ejercicio 2 - Combustible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combustible_disponible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Combustible disponible</w:t>
            </w:r>
          </w:p>
        </w:tc>
      </w:tr>
      <w:tr>
        <w:tc>
          <w:tcPr>
            <w:tcW w:type="dxa" w:w="2880"/>
          </w:tcPr>
          <w:p>
            <w:r>
              <w:t>combustible_necesario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Combustible requerido</w:t>
            </w:r>
          </w:p>
        </w:tc>
      </w:tr>
      <w:tr>
        <w:tc>
          <w:tcPr>
            <w:tcW w:type="dxa" w:w="2880"/>
          </w:tcPr>
          <w:p>
            <w:r>
              <w:t>reserva_emergencia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Reserva de emergencia</w:t>
            </w:r>
          </w:p>
        </w:tc>
      </w:tr>
      <w:tr>
        <w:tc>
          <w:tcPr>
            <w:tcW w:type="dxa" w:w="2880"/>
          </w:tcPr>
          <w:p>
            <w:r>
              <w:t>combustible_total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Combustible total requerido</w:t>
            </w:r>
          </w:p>
        </w:tc>
      </w:tr>
    </w:tbl>
    <w:p/>
    <w:p>
      <w:pPr>
        <w:pStyle w:val="Heading1"/>
      </w:pPr>
      <w:r>
        <w:t>Ejercicio 3 - Tripulacion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oxigeno_disponible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Oxigeno disponible</w:t>
            </w:r>
          </w:p>
        </w:tc>
      </w:tr>
      <w:tr>
        <w:tc>
          <w:tcPr>
            <w:tcW w:type="dxa" w:w="2880"/>
          </w:tcPr>
          <w:p>
            <w:r>
              <w:t>oxigeno_necesario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Oxigeno requerido</w:t>
            </w:r>
          </w:p>
        </w:tc>
      </w:tr>
      <w:tr>
        <w:tc>
          <w:tcPr>
            <w:tcW w:type="dxa" w:w="2880"/>
          </w:tcPr>
          <w:p>
            <w:r>
              <w:t>provisiones_disponibles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Provisiones disponibles</w:t>
            </w:r>
          </w:p>
        </w:tc>
      </w:tr>
      <w:tr>
        <w:tc>
          <w:tcPr>
            <w:tcW w:type="dxa" w:w="2880"/>
          </w:tcPr>
          <w:p>
            <w:r>
              <w:t>provisiones_necesarias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Provisiones requeridas</w:t>
            </w:r>
          </w:p>
        </w:tc>
      </w:tr>
    </w:tbl>
    <w:p/>
    <w:p>
      <w:pPr>
        <w:pStyle w:val="Heading1"/>
      </w:pPr>
      <w:r>
        <w:t>Ejercicio 4 - Lanzamiento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combustible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Combustible disponible</w:t>
            </w:r>
          </w:p>
        </w:tc>
      </w:tr>
      <w:tr>
        <w:tc>
          <w:tcPr>
            <w:tcW w:type="dxa" w:w="2880"/>
          </w:tcPr>
          <w:p>
            <w:r>
              <w:t>oxigeno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Oxigeno disponible</w:t>
            </w:r>
          </w:p>
        </w:tc>
      </w:tr>
      <w:tr>
        <w:tc>
          <w:tcPr>
            <w:tcW w:type="dxa" w:w="2880"/>
          </w:tcPr>
          <w:p>
            <w:r>
              <w:t>energia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Energia disponible</w:t>
            </w:r>
          </w:p>
        </w:tc>
      </w:tr>
      <w:tr>
        <w:tc>
          <w:tcPr>
            <w:tcW w:type="dxa" w:w="2880"/>
          </w:tcPr>
          <w:p>
            <w:r>
              <w:t>provisiones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Provisiones disponibles</w:t>
            </w:r>
          </w:p>
        </w:tc>
      </w:tr>
      <w:tr>
        <w:tc>
          <w:tcPr>
            <w:tcW w:type="dxa" w:w="2880"/>
          </w:tcPr>
          <w:p>
            <w:r>
              <w:t>combustible_minimo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Combustible minimo requerido</w:t>
            </w:r>
          </w:p>
        </w:tc>
      </w:tr>
      <w:tr>
        <w:tc>
          <w:tcPr>
            <w:tcW w:type="dxa" w:w="2880"/>
          </w:tcPr>
          <w:p>
            <w:r>
              <w:t>oxigeno_minimo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Oxigeno minimo requerido</w:t>
            </w:r>
          </w:p>
        </w:tc>
      </w:tr>
      <w:tr>
        <w:tc>
          <w:tcPr>
            <w:tcW w:type="dxa" w:w="2880"/>
          </w:tcPr>
          <w:p>
            <w:r>
              <w:t>energia_minima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Energia minima requerida</w:t>
            </w:r>
          </w:p>
        </w:tc>
      </w:tr>
      <w:tr>
        <w:tc>
          <w:tcPr>
            <w:tcW w:type="dxa" w:w="2880"/>
          </w:tcPr>
          <w:p>
            <w:r>
              <w:t>provisiones_minimas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Provisiones minimas requeridas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Josué Angulo Rodríguez</dc:creator>
  <keywords/>
  <dc:description>generated by python-docx</dc:description>
  <lastModifiedBy>Josué Angulo Rodríguez</lastModifiedBy>
  <revision>1</revision>
  <dcterms:created xsi:type="dcterms:W3CDTF">2026-10-11T19:48:51.7424000Z</dcterms:created>
  <dcterms:modified xsi:type="dcterms:W3CDTF">2026-10-11T19:48:51.7424000Z</dcterms:modified>
  <category/>
</coreProperties>
</file>